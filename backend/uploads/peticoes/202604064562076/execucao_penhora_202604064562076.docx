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97F01" w14:textId="1D331114" w:rsidR="00136BEC" w:rsidRPr="00053A77" w:rsidRDefault="0000000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AO JUÍZO DA Salvador DE FAMÍLIA DA COMARCA DE Teixeira de Freitas</w:t>
      </w:r>
    </w:p>
    <w:p w14:paraId="750A2DD7" w14:textId="77777777" w:rsidR="00136BEC" w:rsidRPr="00F1102A" w:rsidRDefault="00136BEC">
      <w:pPr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892"/>
        <w:gridCol w:w="2738"/>
      </w:tblGrid>
      <w:tr w:rsidR="00F1102A" w:rsidRPr="00F1102A" w14:paraId="018EF61B" w14:textId="469AC820" w:rsidTr="00F1102A">
        <w:trPr>
          <w:trHeight w:val="374"/>
        </w:trPr>
        <w:tc>
          <w:tcPr>
            <w:tcW w:w="6062" w:type="dxa"/>
            <w:shd w:val="clear" w:color="auto" w:fill="C6D9F1" w:themeFill="text2" w:themeFillTint="33"/>
          </w:tcPr>
          <w:p w14:paraId="757AC2C5" w14:textId="24ABFEF5" w:rsidR="00F1102A" w:rsidRPr="00F1102A" w:rsidRDefault="00F1102A" w:rsidP="00F1102A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EXECUÇÃO DE </w:t>
            </w:r>
            <w:r w:rsidRPr="00A11D05">
              <w:rPr>
                <w:rFonts w:ascii="Arial" w:hAnsi="Arial" w:cs="Arial"/>
                <w:b/>
                <w:bCs/>
                <w:sz w:val="24"/>
                <w:szCs w:val="24"/>
              </w:rPr>
              <w:t>ALIMENTOS PROVISÓRIOS</w:t>
            </w:r>
          </w:p>
        </w:tc>
        <w:tc>
          <w:tcPr>
            <w:tcW w:w="2794" w:type="dxa"/>
            <w:shd w:val="clear" w:color="auto" w:fill="EAF1DD" w:themeFill="accent3" w:themeFillTint="33"/>
          </w:tcPr>
          <w:p w14:paraId="3AFC47EC" w14:textId="4A555184" w:rsidR="00F1102A" w:rsidRPr="00F1102A" w:rsidRDefault="00F1102A" w:rsidP="00F1102A">
            <w:pPr>
              <w:jc w:val="center"/>
              <w:rPr>
                <w:rFonts w:ascii="Arial" w:hAnsi="Arial" w:cs="Arial"/>
                <w:b/>
                <w:bCs/>
                <w:color w:val="339933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339933"/>
                <w:sz w:val="24"/>
                <w:szCs w:val="24"/>
              </w:rPr>
              <w:t>RITO DA PENHORA</w:t>
            </w:r>
          </w:p>
        </w:tc>
      </w:tr>
    </w:tbl>
    <w:p w14:paraId="29A2512E" w14:textId="77777777" w:rsidR="00136BEC" w:rsidRPr="00F1102A" w:rsidRDefault="00136BEC">
      <w:pPr>
        <w:rPr>
          <w:rFonts w:ascii="Arial" w:hAnsi="Arial" w:cs="Arial"/>
          <w:sz w:val="24"/>
          <w:szCs w:val="24"/>
        </w:rPr>
      </w:pPr>
    </w:p>
    <w:p w14:paraId="29663A78" w14:textId="7D3A9C0D" w:rsidR="00136BEC" w:rsidRPr="00F1102A" w:rsidRDefault="00000000" w:rsidP="005457B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color w:val="0000FF"/>
          <w:sz w:val="24"/>
          <w:szCs w:val="24"/>
        </w:rPr>
        <w:t>EXEQUENTES: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 xml:space="preserve">FILHO</w:t>
      </w:r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 xml:space="preserve">nascido</w:t>
      </w:r>
      <w:proofErr w:type="spellEnd"/>
      <w:r>
        <w:rPr>
          <w:rFonts w:ascii="Arial" w:hAnsi="Arial" w:cs="Arial"/>
          <w:sz w:val="24"/>
          <w:szCs w:val="24"/>
        </w:rPr>
        <w:t xml:space="preserve">(a) </w:t>
      </w:r>
      <w:proofErr w:type="spellStart"/>
      <w:r>
        <w:rPr>
          <w:rFonts w:ascii="Arial" w:hAnsi="Arial" w:cs="Arial"/>
          <w:sz w:val="24"/>
          <w:szCs w:val="24"/>
        </w:rPr>
        <w:t xml:space="preserve">em</w:t>
      </w:r>
      <w:proofErr w:type="spellEnd"/>
      <w:r>
        <w:rPr>
          <w:rFonts w:ascii="Arial" w:hAnsi="Arial" w:cs="Arial"/>
          <w:sz w:val="24"/>
          <w:szCs w:val="24"/>
        </w:rPr>
        <w:t xml:space="preserve"> 02/12/2020</w:t>
      </w:r>
      <w:proofErr w:type="spellStart"/>
      <w:r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/>
      </w:r>
      <w:proofErr w:type="spellStart"/>
      <w:r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 xml:space="preserve">,</w:t>
      </w:r>
      <w:r w:rsidR="00F77F7D" w:rsidRPr="00F77F7D">
        <w:rPr>
          <w:rFonts w:ascii="Arial" w:hAnsi="Arial" w:cs="Arial"/>
          <w:sz w:val="24"/>
          <w:szCs w:val="24"/>
        </w:rPr>
        <w:t xml:space="preserve">neste ato representado(a)</w:t>
      </w:r>
      <w:proofErr w:type="spellStart"/>
      <w:r w:rsidR="00F77F7D" w:rsidRPr="00F77F7D">
        <w:rPr>
          <w:rFonts w:ascii="Arial" w:hAnsi="Arial" w:cs="Arial"/>
          <w:sz w:val="24"/>
          <w:szCs w:val="24"/>
        </w:rPr>
        <w:t/>
      </w:r>
      <w:proofErr w:type="spellEnd"/>
      <w:r w:rsidR="00F77F7D" w:rsidRPr="00F77F7D">
        <w:rPr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por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sua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genitora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b/>
          <w:bCs/>
          <w:sz w:val="24"/>
          <w:szCs w:val="24"/>
        </w:rPr>
        <w:t xml:space="preserve">TESTE</w:t>
      </w:r>
      <w:r w:rsidR="00F77F7D">
        <w:rPr>
          <w:rFonts w:ascii="Arial" w:hAnsi="Arial" w:cs="Arial"/>
          <w:b/>
          <w:bCs/>
          <w:sz w:val="24"/>
          <w:szCs w:val="24"/>
        </w:rPr>
        <w:t/>
      </w:r>
      <w:r w:rsidR="0099320A">
        <w:rPr>
          <w:rFonts w:ascii="Arial" w:hAnsi="Arial" w:cs="Arial"/>
          <w:b/>
          <w:bCs/>
          <w:sz w:val="24"/>
          <w:szCs w:val="24"/>
        </w:rPr>
        <w:t/>
      </w:r>
      <w:r>
        <w:rPr>
          <w:rFonts w:ascii="Arial" w:hAnsi="Arial" w:cs="Arial"/>
          <w:b/>
          <w:bCs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brasileira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solteira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r w:rsidR="00F77F7D" w:rsidRPr="00F77F7D">
        <w:rPr>
          <w:rFonts w:ascii="Arial" w:hAnsi="Arial" w:cs="Arial"/>
          <w:sz w:val="24"/>
          <w:szCs w:val="24"/>
        </w:rPr>
        <w:t xml:space="preserve">tette</w:t>
      </w:r>
      <w:proofErr w:type="spellStart"/>
      <w:r w:rsidR="00F77F7D" w:rsidRPr="00F77F7D">
        <w:rPr>
          <w:rFonts w:ascii="Arial" w:hAnsi="Arial" w:cs="Arial"/>
          <w:sz w:val="24"/>
          <w:szCs w:val="24"/>
        </w:rPr>
        <w:t/>
      </w:r>
      <w:proofErr w:type="spellEnd"/>
      <w:r w:rsidR="00F77F7D" w:rsidRPr="00F77F7D">
        <w:rPr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inscrita</w:t>
      </w:r>
      <w:proofErr w:type="spellEnd"/>
      <w:r>
        <w:rPr>
          <w:rFonts w:ascii="Arial" w:hAnsi="Arial" w:cs="Arial"/>
          <w:sz w:val="24"/>
          <w:szCs w:val="24"/>
        </w:rPr>
        <w:t xml:space="preserve"> no RG sob o n. </w:t>
      </w:r>
      <w:r w:rsidR="00F77F7D" w:rsidRPr="00F77F7D">
        <w:rPr>
          <w:rFonts w:ascii="Arial" w:hAnsi="Arial" w:cs="Arial"/>
          <w:sz w:val="24"/>
          <w:szCs w:val="24"/>
        </w:rPr>
        <w:t xml:space="preserve">37.266.767</w:t>
      </w:r>
      <w:proofErr w:type="spellStart"/>
      <w:r w:rsidR="00F77F7D" w:rsidRPr="00F77F7D">
        <w:rPr>
          <w:rFonts w:ascii="Arial" w:hAnsi="Arial" w:cs="Arial"/>
          <w:sz w:val="24"/>
          <w:szCs w:val="24"/>
        </w:rPr>
        <w:t/>
      </w:r>
      <w:proofErr w:type="spellEnd"/>
      <w:r w:rsidR="00F77F7D" w:rsidRPr="00F77F7D">
        <w:rPr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 xml:space="preserve">, SSP/BA</w:t>
      </w:r>
      <w:proofErr w:type="spellStart"/>
      <w:r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 xml:space="preserve">, e no CPF sob o n. </w:t>
      </w:r>
      <w:r w:rsidR="008305D9" w:rsidRPr="008305D9">
        <w:rPr>
          <w:rFonts w:ascii="Arial" w:hAnsi="Arial" w:cs="Arial"/>
          <w:sz w:val="24"/>
          <w:szCs w:val="24"/>
        </w:rPr>
        <w:t xml:space="preserve">03887654536</w:t>
      </w:r>
      <w:proofErr w:type="spellStart"/>
      <w:r w:rsidR="008305D9" w:rsidRPr="008305D9">
        <w:rPr>
          <w:rFonts w:ascii="Arial" w:hAnsi="Arial" w:cs="Arial"/>
          <w:sz w:val="24"/>
          <w:szCs w:val="24"/>
        </w:rPr>
        <w:t/>
      </w:r>
      <w:proofErr w:type="spellEnd"/>
      <w:r w:rsidR="008305D9" w:rsidRPr="008305D9">
        <w:rPr>
          <w:rFonts w:ascii="Arial" w:hAnsi="Arial" w:cs="Arial"/>
          <w:sz w:val="24"/>
          <w:szCs w:val="24"/>
        </w:rPr>
        <w:t/>
      </w:r>
      <w:r w:rsidR="008305D9"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filha</w:t>
      </w:r>
      <w:proofErr w:type="spellEnd"/>
      <w:r>
        <w:rPr>
          <w:rFonts w:ascii="Arial" w:hAnsi="Arial" w:cs="Arial"/>
          <w:sz w:val="24"/>
          <w:szCs w:val="24"/>
        </w:rPr>
        <w:t xml:space="preserve"> de mae</w:t>
      </w:r>
      <w:proofErr w:type="spellStart"/>
      <w:r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 xml:space="preserve"> e pai || </w:t>
      </w:r>
      <w:r>
        <w:rPr>
          <w:rFonts w:ascii="Arial" w:hAnsi="Arial" w:cs="Arial"/>
          <w:b/>
          <w:bCs/>
          <w:sz w:val="24"/>
          <w:szCs w:val="24"/>
        </w:rPr>
        <w:t xml:space="preserve">ENDEREÇO: </w:t>
      </w:r>
      <w:r w:rsidR="008305D9" w:rsidRPr="008305D9">
        <w:rPr>
          <w:rFonts w:ascii="Arial" w:hAnsi="Arial" w:cs="Arial"/>
          <w:sz w:val="24"/>
          <w:szCs w:val="24"/>
        </w:rPr>
        <w:t xml:space="preserve">endereco</w:t>
      </w:r>
      <w:proofErr w:type="spellStart"/>
      <w:r w:rsidR="008305D9" w:rsidRPr="008305D9">
        <w:rPr>
          <w:rFonts w:ascii="Arial" w:hAnsi="Arial" w:cs="Arial"/>
          <w:sz w:val="24"/>
          <w:szCs w:val="24"/>
        </w:rPr>
        <w:t/>
      </w:r>
      <w:proofErr w:type="spellEnd"/>
      <w:r w:rsidR="008305D9" w:rsidRPr="008305D9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8305D9" w:rsidRPr="008305D9">
        <w:rPr>
          <w:rFonts w:ascii="Arial" w:hAnsi="Arial" w:cs="Arial"/>
          <w:sz w:val="24"/>
          <w:szCs w:val="24"/>
        </w:rPr>
        <w:t>telefone</w:t>
      </w:r>
      <w:proofErr w:type="spellEnd"/>
      <w:r w:rsidR="008305D9" w:rsidRPr="008305D9">
        <w:rPr>
          <w:rFonts w:ascii="Arial" w:hAnsi="Arial" w:cs="Arial"/>
          <w:sz w:val="24"/>
          <w:szCs w:val="24"/>
        </w:rPr>
        <w:t xml:space="preserve">: 23897465987</w:t>
      </w:r>
      <w:proofErr w:type="spellStart"/>
      <w:r w:rsidR="008305D9" w:rsidRPr="008305D9">
        <w:rPr>
          <w:rFonts w:ascii="Arial" w:hAnsi="Arial" w:cs="Arial"/>
          <w:sz w:val="24"/>
          <w:szCs w:val="24"/>
        </w:rPr>
        <w:t/>
      </w:r>
      <w:proofErr w:type="spellEnd"/>
      <w:r w:rsidR="008305D9" w:rsidRPr="008305D9">
        <w:rPr>
          <w:rFonts w:ascii="Arial" w:hAnsi="Arial" w:cs="Arial"/>
          <w:sz w:val="24"/>
          <w:szCs w:val="24"/>
        </w:rPr>
        <w:t xml:space="preserve">, e-mail: sim@gmail.com</w:t>
      </w:r>
      <w:proofErr w:type="spellStart"/>
      <w:r w:rsidR="008305D9" w:rsidRPr="008305D9">
        <w:rPr>
          <w:rFonts w:ascii="Arial" w:hAnsi="Arial" w:cs="Arial"/>
          <w:sz w:val="24"/>
          <w:szCs w:val="24"/>
        </w:rPr>
        <w:t/>
      </w:r>
      <w:proofErr w:type="spellEnd"/>
      <w:r w:rsidR="008305D9" w:rsidRPr="008305D9">
        <w:rPr>
          <w:rFonts w:ascii="Arial" w:hAnsi="Arial" w:cs="Arial"/>
          <w:sz w:val="24"/>
          <w:szCs w:val="24"/>
        </w:rPr>
        <w:t xml:space="preserve">.</w:t>
      </w:r>
    </w:p>
    <w:p w14:paraId="51DDC63D" w14:textId="77777777" w:rsidR="00136BEC" w:rsidRPr="00F1102A" w:rsidRDefault="00136BEC">
      <w:pPr>
        <w:rPr>
          <w:rFonts w:ascii="Arial" w:hAnsi="Arial" w:cs="Arial"/>
          <w:sz w:val="24"/>
          <w:szCs w:val="24"/>
        </w:rPr>
      </w:pPr>
    </w:p>
    <w:p w14:paraId="513FD315" w14:textId="2F321062" w:rsidR="00136BEC" w:rsidRPr="00F1102A" w:rsidRDefault="00000000" w:rsidP="005457B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color w:val="EE0000"/>
          <w:sz w:val="24"/>
          <w:szCs w:val="24"/>
        </w:rPr>
        <w:t>EXECUTADO(A):</w:t>
      </w:r>
      <w:r>
        <w:t xml:space="preserve"> 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OUTRA PARTE</w:t>
      </w:r>
      <w:r w:rsidR="008305D9">
        <w:rPr>
          <w:rFonts w:ascii="Arial" w:hAnsi="Arial" w:cs="Arial"/>
          <w:b/>
          <w:bCs/>
          <w:color w:val="000000" w:themeColor="text1"/>
          <w:sz w:val="24"/>
          <w:szCs w:val="24"/>
        </w:rPr>
        <w:t/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brasileiro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solteiro</w:t>
      </w:r>
      <w:proofErr w:type="spellEnd"/>
      <w:r>
        <w:rPr>
          <w:rFonts w:ascii="Arial" w:hAnsi="Arial" w:cs="Arial"/>
          <w:sz w:val="24"/>
          <w:szCs w:val="24"/>
        </w:rPr>
        <w:t>,</w:t>
      </w:r>
      <w:r w:rsidR="008305D9">
        <w:rPr>
          <w:rFonts w:ascii="Arial" w:hAnsi="Arial" w:cs="Arial"/>
          <w:sz w:val="24"/>
          <w:szCs w:val="24"/>
        </w:rPr>
        <w:t xml:space="preserve"> </w:t>
      </w:r>
      <w:r w:rsidR="008305D9" w:rsidRPr="008305D9">
        <w:rPr>
          <w:rFonts w:ascii="Arial" w:hAnsi="Arial" w:cs="Arial"/>
          <w:sz w:val="24"/>
          <w:szCs w:val="24"/>
        </w:rPr>
        <w:t xml:space="preserve">profissão</w:t>
      </w:r>
      <w:proofErr w:type="spellStart"/>
      <w:r w:rsidR="008305D9" w:rsidRPr="008305D9">
        <w:rPr>
          <w:rFonts w:ascii="Arial" w:hAnsi="Arial" w:cs="Arial"/>
          <w:sz w:val="24"/>
          <w:szCs w:val="24"/>
        </w:rPr>
        <w:t/>
      </w:r>
      <w:proofErr w:type="spellEnd"/>
      <w:r w:rsidR="008305D9" w:rsidRPr="008305D9">
        <w:rPr>
          <w:rFonts w:ascii="Arial" w:hAnsi="Arial" w:cs="Arial"/>
          <w:sz w:val="24"/>
          <w:szCs w:val="24"/>
        </w:rPr>
        <w:t/>
      </w:r>
      <w:r w:rsidR="008305D9"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filho</w:t>
      </w:r>
      <w:proofErr w:type="spellEnd"/>
      <w:r>
        <w:rPr>
          <w:rFonts w:ascii="Arial" w:hAnsi="Arial" w:cs="Arial"/>
          <w:sz w:val="24"/>
          <w:szCs w:val="24"/>
        </w:rPr>
        <w:t xml:space="preserve"> de mae</w:t>
      </w:r>
      <w:proofErr w:type="spellStart"/>
      <w:r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 xml:space="preserve"> e pai</w:t>
      </w:r>
      <w:proofErr w:type="spellStart"/>
      <w:r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 xml:space="preserve">, RG: </w:t>
      </w:r>
      <w:r w:rsidR="008305D9" w:rsidRPr="008305D9">
        <w:rPr>
          <w:rFonts w:ascii="Arial" w:hAnsi="Arial" w:cs="Arial"/>
          <w:sz w:val="24"/>
          <w:szCs w:val="24"/>
        </w:rPr>
        <w:t/>
      </w:r>
      <w:proofErr w:type="spellStart"/>
      <w:r w:rsidR="008305D9" w:rsidRPr="008305D9">
        <w:rPr>
          <w:rFonts w:ascii="Arial" w:hAnsi="Arial" w:cs="Arial"/>
          <w:sz w:val="24"/>
          <w:szCs w:val="24"/>
        </w:rPr>
        <w:t/>
      </w:r>
      <w:proofErr w:type="spellEnd"/>
      <w:r w:rsidR="008305D9" w:rsidRPr="008305D9">
        <w:rPr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 xml:space="preserve">, CPF: 83478677041</w:t>
      </w:r>
      <w:proofErr w:type="spellStart"/>
      <w:r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 xml:space="preserve"> || </w:t>
      </w:r>
      <w:r>
        <w:rPr>
          <w:rFonts w:ascii="Arial" w:hAnsi="Arial" w:cs="Arial"/>
          <w:b/>
          <w:bCs/>
          <w:sz w:val="24"/>
          <w:szCs w:val="24"/>
        </w:rPr>
        <w:t>ENDEREÇO:</w:t>
      </w:r>
      <w:r>
        <w:rPr>
          <w:rFonts w:ascii="Arial" w:hAnsi="Arial" w:cs="Arial"/>
          <w:sz w:val="24"/>
          <w:szCs w:val="24"/>
        </w:rPr>
        <w:t xml:space="preserve"> </w:t>
      </w:r>
      <w:r w:rsidR="008305D9" w:rsidRPr="008305D9">
        <w:rPr>
          <w:rFonts w:ascii="Arial" w:hAnsi="Arial" w:cs="Arial"/>
          <w:sz w:val="24"/>
          <w:szCs w:val="24"/>
        </w:rPr>
        <w:t xml:space="preserve">residencial</w:t>
      </w:r>
      <w:proofErr w:type="spellStart"/>
      <w:r w:rsidR="008305D9" w:rsidRPr="008305D9">
        <w:rPr>
          <w:rFonts w:ascii="Arial" w:hAnsi="Arial" w:cs="Arial"/>
          <w:sz w:val="24"/>
          <w:szCs w:val="24"/>
        </w:rPr>
        <w:t/>
      </w:r>
      <w:proofErr w:type="spellEnd"/>
      <w:r w:rsidR="008305D9" w:rsidRPr="008305D9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8305D9" w:rsidRPr="008305D9">
        <w:rPr>
          <w:rFonts w:ascii="Arial" w:hAnsi="Arial" w:cs="Arial"/>
          <w:sz w:val="24"/>
          <w:szCs w:val="24"/>
        </w:rPr>
        <w:t>telefone</w:t>
      </w:r>
      <w:proofErr w:type="spellEnd"/>
      <w:r w:rsidR="008305D9" w:rsidRPr="008305D9">
        <w:rPr>
          <w:rFonts w:ascii="Arial" w:hAnsi="Arial" w:cs="Arial"/>
          <w:sz w:val="24"/>
          <w:szCs w:val="24"/>
        </w:rPr>
        <w:t xml:space="preserve">: 98345493875</w:t>
      </w:r>
      <w:proofErr w:type="spellStart"/>
      <w:r w:rsidR="008305D9" w:rsidRPr="008305D9">
        <w:rPr>
          <w:rFonts w:ascii="Arial" w:hAnsi="Arial" w:cs="Arial"/>
          <w:sz w:val="24"/>
          <w:szCs w:val="24"/>
        </w:rPr>
        <w:t/>
      </w:r>
      <w:proofErr w:type="spellEnd"/>
      <w:r w:rsidR="008305D9" w:rsidRPr="008305D9">
        <w:rPr>
          <w:rFonts w:ascii="Arial" w:hAnsi="Arial" w:cs="Arial"/>
          <w:sz w:val="24"/>
          <w:szCs w:val="24"/>
        </w:rPr>
        <w:t xml:space="preserve"> e e-mail: s@gmail.com</w:t>
      </w:r>
      <w:proofErr w:type="spellStart"/>
      <w:r w:rsidR="008305D9" w:rsidRPr="008305D9">
        <w:rPr>
          <w:rFonts w:ascii="Arial" w:hAnsi="Arial" w:cs="Arial"/>
          <w:sz w:val="24"/>
          <w:szCs w:val="24"/>
        </w:rPr>
        <w:t/>
      </w:r>
      <w:proofErr w:type="spellEnd"/>
      <w:r w:rsidR="008305D9" w:rsidRPr="008305D9">
        <w:rPr>
          <w:rFonts w:ascii="Arial" w:hAnsi="Arial" w:cs="Arial"/>
          <w:sz w:val="24"/>
          <w:szCs w:val="24"/>
        </w:rPr>
        <w:t/>
      </w:r>
    </w:p>
    <w:p w14:paraId="293B7DC8" w14:textId="43915DC1" w:rsidR="00136BEC" w:rsidRPr="00F1102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1. TÍTULO: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Decisão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A11D05">
        <w:rPr>
          <w:rFonts w:ascii="Arial" w:hAnsi="Arial" w:cs="Arial"/>
          <w:sz w:val="24"/>
          <w:szCs w:val="24"/>
        </w:rPr>
        <w:t xml:space="preserve">sentença</w:t>
      </w:r>
      <w:proofErr w:type="spellStart"/>
      <w:r w:rsidR="00A11D05">
        <w:rPr>
          <w:rFonts w:ascii="Arial" w:hAnsi="Arial" w:cs="Arial"/>
          <w:sz w:val="24"/>
          <w:szCs w:val="24"/>
        </w:rPr>
        <w:t/>
      </w:r>
      <w:proofErr w:type="spellEnd"/>
      <w:r w:rsidR="00A11D05">
        <w:rPr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 xml:space="preserve"> no proc. </w:t>
      </w:r>
      <w:r>
        <w:rPr>
          <w:rFonts w:ascii="Arial" w:hAnsi="Arial" w:cs="Arial"/>
          <w:b/>
          <w:bCs/>
          <w:color w:val="0000FF"/>
          <w:sz w:val="24"/>
          <w:szCs w:val="24"/>
        </w:rPr>
        <w:t xml:space="preserve">87964598736598</w:t>
      </w:r>
      <w:proofErr w:type="spellStart"/>
      <w:r w:rsidR="008305D9">
        <w:rPr>
          <w:rFonts w:ascii="Arial" w:hAnsi="Arial" w:cs="Arial"/>
          <w:b/>
          <w:bCs/>
          <w:color w:val="0000FF"/>
          <w:sz w:val="24"/>
          <w:szCs w:val="24"/>
        </w:rPr>
        <w:t/>
      </w:r>
      <w:proofErr w:type="spellEnd"/>
      <w:r>
        <w:rPr>
          <w:rFonts w:ascii="Arial" w:hAnsi="Arial" w:cs="Arial"/>
          <w:b/>
          <w:bCs/>
          <w:color w:val="0000FF"/>
          <w:sz w:val="24"/>
          <w:szCs w:val="24"/>
        </w:rPr>
        <w:t xml:space="preserve">,</w:t>
      </w:r>
      <w:r>
        <w:rPr>
          <w:rFonts w:ascii="Arial" w:hAnsi="Arial" w:cs="Arial"/>
          <w:color w:val="0000FF"/>
          <w:sz w:val="24"/>
          <w:szCs w:val="24"/>
        </w:rPr>
        <w:t xml:space="preserve"> Salvador Vara de Família de Teixeira de Freitas.</w:t>
      </w:r>
    </w:p>
    <w:p w14:paraId="5FF2AA2C" w14:textId="2964288B" w:rsidR="00136BEC" w:rsidRPr="008C055F" w:rsidRDefault="00000000">
      <w:pPr>
        <w:rPr>
          <w:rFonts w:ascii="Arial" w:hAnsi="Arial" w:cs="Arial"/>
          <w:b/>
          <w:bCs/>
          <w:color w:val="0000FF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2. OBRIGAÇÃO: </w:t>
      </w:r>
      <w:r>
        <w:rPr>
          <w:rFonts w:ascii="Arial" w:hAnsi="Arial" w:cs="Arial"/>
          <w:b/>
          <w:bCs/>
          <w:color w:val="0000FF"/>
          <w:sz w:val="24"/>
          <w:szCs w:val="24"/>
        </w:rPr>
        <w:t/>
      </w:r>
      <w:proofErr w:type="spellStart"/>
      <w:r w:rsidR="008305D9">
        <w:rPr>
          <w:rFonts w:ascii="Arial" w:hAnsi="Arial" w:cs="Arial"/>
          <w:b/>
          <w:bCs/>
          <w:color w:val="0000FF"/>
          <w:sz w:val="24"/>
          <w:szCs w:val="24"/>
        </w:rPr>
        <w:t/>
      </w:r>
      <w:proofErr w:type="spellEnd"/>
      <w:r>
        <w:rPr>
          <w:rFonts w:ascii="Arial" w:hAnsi="Arial" w:cs="Arial"/>
          <w:b/>
          <w:bCs/>
          <w:color w:val="0000FF"/>
          <w:sz w:val="24"/>
          <w:szCs w:val="24"/>
        </w:rPr>
        <w:t xml:space="preserve">% do </w:t>
      </w:r>
      <w:proofErr w:type="spellStart"/>
      <w:r>
        <w:rPr>
          <w:rFonts w:ascii="Arial" w:hAnsi="Arial" w:cs="Arial"/>
          <w:b/>
          <w:bCs/>
          <w:color w:val="0000FF"/>
          <w:sz w:val="24"/>
          <w:szCs w:val="24"/>
        </w:rPr>
        <w:t>salário</w:t>
      </w:r>
      <w:proofErr w:type="spellEnd"/>
      <w:r>
        <w:rPr>
          <w:rFonts w:ascii="Arial" w:hAnsi="Arial" w:cs="Arial"/>
          <w:b/>
          <w:bCs/>
          <w:color w:val="0000FF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color w:val="0000FF"/>
          <w:sz w:val="24"/>
          <w:szCs w:val="24"/>
        </w:rPr>
        <w:t>mínimo</w:t>
      </w:r>
      <w:proofErr w:type="spellEnd"/>
      <w:r>
        <w:rPr>
          <w:rFonts w:ascii="Arial" w:hAnsi="Arial" w:cs="Arial"/>
          <w:b/>
          <w:bCs/>
          <w:color w:val="0000FF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color w:val="0000FF"/>
          <w:sz w:val="24"/>
          <w:szCs w:val="24"/>
        </w:rPr>
        <w:t>vigente</w:t>
      </w:r>
      <w:proofErr w:type="spellEnd"/>
      <w:r>
        <w:rPr>
          <w:rFonts w:ascii="Arial" w:hAnsi="Arial" w:cs="Arial"/>
          <w:b/>
          <w:bCs/>
          <w:color w:val="0000FF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até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FF"/>
          <w:sz w:val="24"/>
          <w:szCs w:val="24"/>
        </w:rPr>
        <w:t xml:space="preserve">6</w:t>
      </w:r>
      <w:proofErr w:type="spellStart"/>
      <w:r w:rsidR="008305D9">
        <w:rPr>
          <w:rFonts w:ascii="Arial" w:hAnsi="Arial" w:cs="Arial"/>
          <w:b/>
          <w:bCs/>
          <w:color w:val="0000FF"/>
          <w:sz w:val="24"/>
          <w:szCs w:val="24"/>
        </w:rPr>
        <w:t/>
      </w:r>
      <w:r>
        <w:rPr>
          <w:rFonts w:ascii="Arial" w:hAnsi="Arial" w:cs="Arial"/>
          <w:b/>
          <w:bCs/>
          <w:color w:val="0000FF"/>
          <w:sz w:val="24"/>
          <w:szCs w:val="24"/>
        </w:rPr>
        <w:t/>
      </w:r>
      <w:proofErr w:type="spellEnd"/>
      <w:r>
        <w:rPr>
          <w:rFonts w:ascii="Arial" w:hAnsi="Arial" w:cs="Arial"/>
          <w:b/>
          <w:bCs/>
          <w:color w:val="0000FF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b/>
          <w:bCs/>
          <w:color w:val="0000FF"/>
          <w:sz w:val="24"/>
          <w:szCs w:val="24"/>
        </w:rPr>
        <w:t>cada</w:t>
      </w:r>
      <w:proofErr w:type="spellEnd"/>
      <w:r>
        <w:rPr>
          <w:rFonts w:ascii="Arial" w:hAnsi="Arial" w:cs="Arial"/>
          <w:b/>
          <w:bCs/>
          <w:color w:val="0000FF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color w:val="0000FF"/>
          <w:sz w:val="24"/>
          <w:szCs w:val="24"/>
        </w:rPr>
        <w:t>mês</w:t>
      </w:r>
      <w:proofErr w:type="spellEnd"/>
      <w:r>
        <w:rPr>
          <w:rFonts w:ascii="Arial" w:hAnsi="Arial" w:cs="Arial"/>
          <w:b/>
          <w:bCs/>
          <w:color w:val="0000FF"/>
          <w:sz w:val="24"/>
          <w:szCs w:val="24"/>
        </w:rPr>
        <w:t>.</w:t>
      </w:r>
    </w:p>
    <w:p w14:paraId="2B16C8C5" w14:textId="0C48ED29" w:rsidR="00136BEC" w:rsidRPr="008C055F" w:rsidRDefault="0000000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3. CONTA: </w:t>
      </w:r>
      <w:r>
        <w:rPr>
          <w:rFonts w:ascii="Arial" w:hAnsi="Arial" w:cs="Arial"/>
          <w:b/>
          <w:bCs/>
          <w:color w:val="008000"/>
          <w:sz w:val="24"/>
          <w:szCs w:val="24"/>
        </w:rPr>
        <w:t xml:space="preserve">Tipo: PIX, Chave: w4354343543</w:t>
      </w:r>
      <w:proofErr w:type="spellStart"/>
      <w:r>
        <w:rPr>
          <w:rFonts w:ascii="Arial" w:hAnsi="Arial" w:cs="Arial"/>
          <w:b/>
          <w:bCs/>
          <w:color w:val="008000"/>
          <w:sz w:val="24"/>
          <w:szCs w:val="24"/>
        </w:rPr>
        <w:t/>
      </w:r>
      <w:r w:rsidR="008305D9">
        <w:rPr>
          <w:rFonts w:ascii="Arial" w:hAnsi="Arial" w:cs="Arial"/>
          <w:b/>
          <w:bCs/>
          <w:color w:val="008000"/>
          <w:sz w:val="24"/>
          <w:szCs w:val="24"/>
        </w:rPr>
        <w:t/>
      </w:r>
      <w:proofErr w:type="spellEnd"/>
      <w:r>
        <w:rPr>
          <w:rFonts w:ascii="Arial" w:hAnsi="Arial" w:cs="Arial"/>
          <w:b/>
          <w:bCs/>
          <w:color w:val="008000"/>
          <w:sz w:val="24"/>
          <w:szCs w:val="24"/>
        </w:rPr>
        <w:t xml:space="preserve">; da </w:t>
      </w:r>
      <w:proofErr w:type="spellStart"/>
      <w:r>
        <w:rPr>
          <w:rFonts w:ascii="Arial" w:hAnsi="Arial" w:cs="Arial"/>
          <w:b/>
          <w:bCs/>
          <w:color w:val="008000"/>
          <w:sz w:val="24"/>
          <w:szCs w:val="24"/>
        </w:rPr>
        <w:t>genitora</w:t>
      </w:r>
      <w:proofErr w:type="spellEnd"/>
      <w:r>
        <w:rPr>
          <w:rFonts w:ascii="Arial" w:hAnsi="Arial" w:cs="Arial"/>
          <w:b/>
          <w:bCs/>
          <w:color w:val="008000"/>
          <w:sz w:val="24"/>
          <w:szCs w:val="24"/>
        </w:rPr>
        <w:t xml:space="preserve"> do exequente.</w:t>
      </w:r>
    </w:p>
    <w:p w14:paraId="1E3D9F76" w14:textId="51FF2FE9" w:rsidR="00136BEC" w:rsidRPr="008C055F" w:rsidRDefault="00000000">
      <w:pPr>
        <w:rPr>
          <w:rFonts w:ascii="Arial" w:hAnsi="Arial" w:cs="Arial"/>
          <w:b/>
          <w:bCs/>
          <w:color w:val="EE0000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4. INADIMPLÊNCIA: </w:t>
      </w:r>
      <w:r>
        <w:rPr>
          <w:rFonts w:ascii="Arial" w:hAnsi="Arial" w:cs="Arial"/>
          <w:b/>
          <w:bCs/>
          <w:color w:val="EE0000"/>
          <w:sz w:val="24"/>
          <w:szCs w:val="24"/>
        </w:rPr>
        <w:t xml:space="preserve">Março/2024 a Setembro/2024</w:t>
      </w:r>
      <w:proofErr w:type="spellStart"/>
      <w:r w:rsidR="008305D9">
        <w:rPr>
          <w:rFonts w:ascii="Arial" w:hAnsi="Arial" w:cs="Arial"/>
          <w:b/>
          <w:bCs/>
          <w:color w:val="EE0000"/>
          <w:sz w:val="24"/>
          <w:szCs w:val="24"/>
        </w:rPr>
        <w:t/>
      </w:r>
      <w:proofErr w:type="spellEnd"/>
      <w:r>
        <w:rPr>
          <w:rFonts w:ascii="Arial" w:hAnsi="Arial" w:cs="Arial"/>
          <w:b/>
          <w:bCs/>
          <w:color w:val="EE0000"/>
          <w:sz w:val="24"/>
          <w:szCs w:val="24"/>
        </w:rPr>
        <w:t/>
      </w:r>
    </w:p>
    <w:p w14:paraId="170D3CD9" w14:textId="43CFE224" w:rsidR="00136BEC" w:rsidRPr="00F1102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5. DÉBITO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:</w:t>
      </w:r>
      <w:r>
        <w:rPr>
          <w:rFonts w:ascii="Arial" w:hAnsi="Arial" w:cs="Arial"/>
          <w:color w:val="EE0000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EE0000"/>
          <w:sz w:val="24"/>
          <w:szCs w:val="24"/>
        </w:rPr>
        <w:t xml:space="preserve">R$ 5.000,00</w:t>
      </w:r>
      <w:proofErr w:type="spellStart"/>
      <w:r>
        <w:rPr>
          <w:rFonts w:ascii="Arial" w:hAnsi="Arial" w:cs="Arial"/>
          <w:b/>
          <w:bCs/>
          <w:color w:val="EE0000"/>
          <w:sz w:val="24"/>
          <w:szCs w:val="24"/>
        </w:rPr>
        <w:t/>
      </w:r>
      <w:r w:rsidR="008305D9">
        <w:rPr>
          <w:rFonts w:ascii="Arial" w:hAnsi="Arial" w:cs="Arial"/>
          <w:b/>
          <w:bCs/>
          <w:color w:val="EE0000"/>
          <w:sz w:val="24"/>
          <w:szCs w:val="24"/>
        </w:rPr>
        <w:t/>
      </w:r>
      <w:proofErr w:type="spellEnd"/>
      <w:r>
        <w:rPr>
          <w:rFonts w:ascii="Arial" w:hAnsi="Arial" w:cs="Arial"/>
          <w:b/>
          <w:bCs/>
          <w:color w:val="EE0000"/>
          <w:sz w:val="24"/>
          <w:szCs w:val="24"/>
        </w:rPr>
        <w:t xml:space="preserve"> (cinco mil reais</w:t>
      </w:r>
      <w:proofErr w:type="spellStart"/>
      <w:r>
        <w:rPr>
          <w:rFonts w:ascii="Arial" w:hAnsi="Arial" w:cs="Arial"/>
          <w:b/>
          <w:bCs/>
          <w:color w:val="EE0000"/>
          <w:sz w:val="24"/>
          <w:szCs w:val="24"/>
        </w:rPr>
        <w:t/>
      </w:r>
      <w:r w:rsidR="008305D9">
        <w:rPr>
          <w:rFonts w:ascii="Arial" w:hAnsi="Arial" w:cs="Arial"/>
          <w:b/>
          <w:bCs/>
          <w:color w:val="EE0000"/>
          <w:sz w:val="24"/>
          <w:szCs w:val="24"/>
        </w:rPr>
        <w:t/>
      </w:r>
      <w:r>
        <w:rPr>
          <w:rFonts w:ascii="Arial" w:hAnsi="Arial" w:cs="Arial"/>
          <w:b/>
          <w:bCs/>
          <w:color w:val="EE0000"/>
          <w:sz w:val="24"/>
          <w:szCs w:val="24"/>
        </w:rPr>
        <w:t/>
      </w:r>
      <w:proofErr w:type="spellEnd"/>
      <w:r>
        <w:rPr>
          <w:rFonts w:ascii="Arial" w:hAnsi="Arial" w:cs="Arial"/>
          <w:b/>
          <w:bCs/>
          <w:color w:val="EE0000"/>
          <w:sz w:val="24"/>
          <w:szCs w:val="24"/>
        </w:rPr>
        <w:t xml:space="preserve">).</w:t>
      </w:r>
      <w:r>
        <w:rPr>
          <w:rFonts w:ascii="Arial" w:hAnsi="Arial" w:cs="Arial"/>
          <w:sz w:val="24"/>
          <w:szCs w:val="24"/>
        </w:rPr>
        <w:t xml:space="preserve"> Cálculo anexo com base no salário mínimo, até que sejam apurados os rendimentos do executado no período exequendo.</w:t>
      </w:r>
    </w:p>
    <w:p w14:paraId="71E40BA6" w14:textId="77777777" w:rsidR="00136BEC" w:rsidRPr="00F1102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6. FUNDAMENTAÇÃO:</w:t>
      </w:r>
      <w:r>
        <w:rPr>
          <w:rFonts w:ascii="Arial" w:hAnsi="Arial" w:cs="Arial"/>
          <w:sz w:val="24"/>
          <w:szCs w:val="24"/>
        </w:rPr>
        <w:t xml:space="preserve"> Art. 523 c/c </w:t>
      </w:r>
      <w:r>
        <w:rPr>
          <w:rFonts w:ascii="Arial" w:hAnsi="Arial" w:cs="Arial"/>
          <w:b/>
          <w:bCs/>
          <w:sz w:val="24"/>
          <w:szCs w:val="24"/>
        </w:rPr>
        <w:t>art. 528, §8º</w:t>
      </w:r>
      <w:r>
        <w:rPr>
          <w:rFonts w:ascii="Arial" w:hAnsi="Arial" w:cs="Arial"/>
          <w:sz w:val="24"/>
          <w:szCs w:val="24"/>
        </w:rPr>
        <w:t>, e art. 531, CPC.</w:t>
      </w:r>
    </w:p>
    <w:p w14:paraId="549FCFB2" w14:textId="77777777" w:rsidR="00136BEC" w:rsidRPr="00F1102A" w:rsidRDefault="00136BEC">
      <w:pPr>
        <w:rPr>
          <w:rFonts w:ascii="Arial" w:hAnsi="Arial" w:cs="Arial"/>
          <w:sz w:val="24"/>
          <w:szCs w:val="24"/>
        </w:rPr>
      </w:pPr>
    </w:p>
    <w:p w14:paraId="11EFCB30" w14:textId="77777777" w:rsidR="00136BEC" w:rsidRPr="008C055F" w:rsidRDefault="0000000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7. PEDIDOS</w:t>
      </w:r>
    </w:p>
    <w:p w14:paraId="3752BD04" w14:textId="77777777" w:rsidR="00136BEC" w:rsidRPr="00F1102A" w:rsidRDefault="00136BEC">
      <w:pPr>
        <w:rPr>
          <w:rFonts w:ascii="Arial" w:hAnsi="Arial" w:cs="Arial"/>
          <w:sz w:val="24"/>
          <w:szCs w:val="24"/>
        </w:rPr>
      </w:pPr>
    </w:p>
    <w:p w14:paraId="747592F8" w14:textId="12BB449C" w:rsidR="00136BEC" w:rsidRPr="00F1102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a. </w:t>
      </w:r>
      <w:r>
        <w:rPr>
          <w:rFonts w:ascii="Arial" w:hAnsi="Arial" w:cs="Arial"/>
          <w:b/>
          <w:bCs/>
          <w:sz w:val="24"/>
          <w:szCs w:val="24"/>
        </w:rPr>
        <w:t>Gratuidade</w:t>
      </w:r>
      <w:r>
        <w:rPr>
          <w:rFonts w:ascii="Arial" w:hAnsi="Arial" w:cs="Arial"/>
          <w:sz w:val="24"/>
          <w:szCs w:val="24"/>
        </w:rPr>
        <w:t xml:space="preserve"> da Justiça (art. 98 e seguintes do CPC);</w:t>
      </w:r>
    </w:p>
    <w:p w14:paraId="19791B6E" w14:textId="5497E395" w:rsidR="00136BEC" w:rsidRPr="00F1102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b. Intimação do executado para </w:t>
      </w:r>
      <w:r>
        <w:rPr>
          <w:rFonts w:ascii="Arial" w:hAnsi="Arial" w:cs="Arial"/>
          <w:b/>
          <w:bCs/>
          <w:color w:val="EE0000"/>
          <w:sz w:val="24"/>
          <w:szCs w:val="24"/>
        </w:rPr>
        <w:t>PAGAR O DÉBITO</w:t>
      </w:r>
      <w:r>
        <w:rPr>
          <w:rFonts w:ascii="Arial" w:hAnsi="Arial" w:cs="Arial"/>
          <w:sz w:val="24"/>
          <w:szCs w:val="24"/>
        </w:rPr>
        <w:t xml:space="preserve">, sob pena de </w:t>
      </w:r>
      <w:r>
        <w:rPr>
          <w:rFonts w:ascii="Arial" w:hAnsi="Arial" w:cs="Arial"/>
          <w:b/>
          <w:bCs/>
          <w:color w:val="008000"/>
          <w:sz w:val="24"/>
          <w:szCs w:val="24"/>
        </w:rPr>
        <w:t>penhora</w:t>
      </w:r>
      <w:r>
        <w:rPr>
          <w:rFonts w:ascii="Arial" w:hAnsi="Arial" w:cs="Arial"/>
          <w:sz w:val="24"/>
          <w:szCs w:val="24"/>
        </w:rPr>
        <w:t xml:space="preserve">; </w:t>
      </w:r>
    </w:p>
    <w:p w14:paraId="571307BB" w14:textId="75CF729C" w:rsidR="00136BEC" w:rsidRPr="00F1102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c. Consulta ao </w:t>
      </w:r>
      <w:r>
        <w:rPr>
          <w:rFonts w:ascii="Arial" w:hAnsi="Arial" w:cs="Arial"/>
          <w:b/>
          <w:bCs/>
          <w:sz w:val="24"/>
          <w:szCs w:val="24"/>
        </w:rPr>
        <w:t>PREVJUD</w:t>
      </w:r>
      <w:r>
        <w:rPr>
          <w:rFonts w:ascii="Arial" w:hAnsi="Arial" w:cs="Arial"/>
          <w:sz w:val="24"/>
          <w:szCs w:val="24"/>
        </w:rPr>
        <w:t xml:space="preserve"> para averiguar vínculos empregatícios e/ou benefício previdenciário; </w:t>
      </w:r>
    </w:p>
    <w:p w14:paraId="0C60241B" w14:textId="4CA1DD1A" w:rsidR="00136BEC" w:rsidRPr="00F1102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d. </w:t>
      </w:r>
      <w:r>
        <w:rPr>
          <w:rFonts w:ascii="Arial" w:hAnsi="Arial" w:cs="Arial"/>
          <w:b/>
          <w:bCs/>
          <w:color w:val="0000FF"/>
          <w:sz w:val="24"/>
          <w:szCs w:val="24"/>
          <w:highlight w:val="yellow"/>
        </w:rPr>
        <w:t>OFÍCIO DESCONTO EM FOLHA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</w:rPr>
        <w:t>(</w:t>
      </w:r>
      <w:r>
        <w:rPr>
          <w:rFonts w:ascii="Arial" w:hAnsi="Arial" w:cs="Arial"/>
          <w:color w:val="0000FF"/>
          <w:sz w:val="24"/>
          <w:szCs w:val="24"/>
        </w:rPr>
        <w:t/>
      </w:r>
      <w:proofErr w:type="spellStart"/>
      <w:r>
        <w:rPr>
          <w:rFonts w:ascii="Arial" w:hAnsi="Arial" w:cs="Arial"/>
          <w:color w:val="0000FF"/>
          <w:sz w:val="24"/>
          <w:szCs w:val="24"/>
        </w:rPr>
        <w:t/>
      </w:r>
      <w:r w:rsidR="008305D9">
        <w:rPr>
          <w:rFonts w:ascii="Arial" w:hAnsi="Arial" w:cs="Arial"/>
          <w:color w:val="0000FF"/>
          <w:sz w:val="24"/>
          <w:szCs w:val="24"/>
        </w:rPr>
        <w:t/>
      </w:r>
      <w:proofErr w:type="spellEnd"/>
      <w:r>
        <w:rPr>
          <w:rFonts w:ascii="Arial" w:hAnsi="Arial" w:cs="Arial"/>
          <w:color w:val="0000FF"/>
          <w:sz w:val="24"/>
          <w:szCs w:val="24"/>
        </w:rPr>
        <w:t/>
      </w:r>
      <w:r>
        <w:rPr>
          <w:rFonts w:ascii="Arial" w:hAnsi="Arial" w:cs="Arial"/>
          <w:color w:val="000000" w:themeColor="text1"/>
          <w:sz w:val="24"/>
          <w:szCs w:val="24"/>
        </w:rPr>
        <w:t xml:space="preserve">); </w:t>
      </w:r>
    </w:p>
    <w:p w14:paraId="7C0D1860" w14:textId="4F67AEC4" w:rsidR="00136BEC" w:rsidRPr="00F1102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e. </w:t>
      </w:r>
      <w:r>
        <w:rPr>
          <w:rFonts w:ascii="Arial" w:hAnsi="Arial" w:cs="Arial"/>
          <w:b/>
          <w:bCs/>
          <w:sz w:val="24"/>
          <w:szCs w:val="24"/>
        </w:rPr>
        <w:t>Protesto e inclusão em cadastros de devedores</w:t>
      </w:r>
      <w:r>
        <w:rPr>
          <w:rFonts w:ascii="Arial" w:hAnsi="Arial" w:cs="Arial"/>
          <w:sz w:val="24"/>
          <w:szCs w:val="24"/>
        </w:rPr>
        <w:t xml:space="preserve"> (art. 528, §1º, do CPC, e art. 782, §3º, CPC);</w:t>
      </w:r>
    </w:p>
    <w:p w14:paraId="7DCC8F76" w14:textId="7A95BD40" w:rsidR="00136BEC" w:rsidRPr="00F1102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f. </w:t>
      </w:r>
      <w:r>
        <w:rPr>
          <w:rFonts w:ascii="Arial" w:hAnsi="Arial" w:cs="Arial"/>
          <w:b/>
          <w:bCs/>
          <w:sz w:val="24"/>
          <w:szCs w:val="24"/>
        </w:rPr>
        <w:t>Medidas coercitivas</w:t>
      </w:r>
      <w:r>
        <w:rPr>
          <w:rFonts w:ascii="Arial" w:hAnsi="Arial" w:cs="Arial"/>
          <w:sz w:val="24"/>
          <w:szCs w:val="24"/>
        </w:rPr>
        <w:t xml:space="preserve"> (art. 139, IV, do CPC): </w:t>
      </w:r>
      <w:r>
        <w:rPr>
          <w:rFonts w:ascii="Arial" w:hAnsi="Arial" w:cs="Arial"/>
          <w:b/>
          <w:bCs/>
          <w:sz w:val="24"/>
          <w:szCs w:val="24"/>
        </w:rPr>
        <w:t>apreensão</w:t>
      </w:r>
      <w:r>
        <w:rPr>
          <w:rFonts w:ascii="Arial" w:hAnsi="Arial" w:cs="Arial"/>
          <w:sz w:val="24"/>
          <w:szCs w:val="24"/>
        </w:rPr>
        <w:t xml:space="preserve"> de passaporte, </w:t>
      </w:r>
      <w:r>
        <w:rPr>
          <w:rFonts w:ascii="Arial" w:hAnsi="Arial" w:cs="Arial"/>
          <w:b/>
          <w:bCs/>
          <w:sz w:val="24"/>
          <w:szCs w:val="24"/>
        </w:rPr>
        <w:t>suspensão</w:t>
      </w:r>
      <w:r>
        <w:rPr>
          <w:rFonts w:ascii="Arial" w:hAnsi="Arial" w:cs="Arial"/>
          <w:sz w:val="24"/>
          <w:szCs w:val="24"/>
        </w:rPr>
        <w:t xml:space="preserve"> de CNH, </w:t>
      </w:r>
      <w:r>
        <w:rPr>
          <w:rFonts w:ascii="Arial" w:hAnsi="Arial" w:cs="Arial"/>
          <w:b/>
          <w:bCs/>
          <w:sz w:val="24"/>
          <w:szCs w:val="24"/>
        </w:rPr>
        <w:t>cancelamento</w:t>
      </w:r>
      <w:r>
        <w:rPr>
          <w:rFonts w:ascii="Arial" w:hAnsi="Arial" w:cs="Arial"/>
          <w:sz w:val="24"/>
          <w:szCs w:val="24"/>
        </w:rPr>
        <w:t xml:space="preserve"> de cartões de crédito e </w:t>
      </w:r>
      <w:r>
        <w:rPr>
          <w:rFonts w:ascii="Arial" w:hAnsi="Arial" w:cs="Arial"/>
          <w:b/>
          <w:bCs/>
          <w:sz w:val="24"/>
          <w:szCs w:val="24"/>
        </w:rPr>
        <w:t>proibição</w:t>
      </w:r>
      <w:r>
        <w:rPr>
          <w:rFonts w:ascii="Arial" w:hAnsi="Arial" w:cs="Arial"/>
          <w:sz w:val="24"/>
          <w:szCs w:val="24"/>
        </w:rPr>
        <w:t xml:space="preserve"> de participação em concurso/licitação pública até a quitação do débito;</w:t>
      </w:r>
    </w:p>
    <w:p w14:paraId="7ED184B2" w14:textId="5D8A2960" w:rsidR="00136BEC" w:rsidRPr="00F1102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g. O bloqueio de verbas via SISBAJUD e PIX na modalidade teimosinha;</w:t>
      </w:r>
    </w:p>
    <w:p w14:paraId="18609780" w14:textId="5C89FFDC" w:rsidR="008C055F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h. </w:t>
      </w:r>
      <w:r>
        <w:rPr>
          <w:rFonts w:ascii="Arial" w:hAnsi="Arial" w:cs="Arial"/>
          <w:b/>
          <w:bCs/>
          <w:sz w:val="24"/>
          <w:szCs w:val="24"/>
        </w:rPr>
        <w:t>Honorários sucumbenciais</w:t>
      </w:r>
      <w:r>
        <w:rPr>
          <w:rFonts w:ascii="Arial" w:hAnsi="Arial" w:cs="Arial"/>
          <w:sz w:val="24"/>
          <w:szCs w:val="24"/>
        </w:rPr>
        <w:t xml:space="preserve"> de 20% ao FAJ (BB, Ag. 3832-6, C.C. 992.831-6, CNPJ: 07.778.585/0001-14; PIX: </w:t>
      </w:r>
      <w:hyperlink r:id="rId6" w:history="1">
        <w:r w:rsidR="008C055F">
          <w:rPr>
            <w:rStyle w:val="Hyperlink"/>
            <w:rFonts w:ascii="Arial" w:hAnsi="Arial" w:cs="Arial"/>
            <w:sz w:val="24"/>
            <w:szCs w:val="24"/>
          </w:rPr>
          <w:t>central.honorarios@defensoria.ba.def.br</w:t>
        </w:r>
      </w:hyperlink>
      <w:r>
        <w:rPr>
          <w:rFonts w:ascii="Arial" w:hAnsi="Arial" w:cs="Arial"/>
          <w:sz w:val="24"/>
          <w:szCs w:val="24"/>
        </w:rPr>
        <w:t>);</w:t>
      </w:r>
    </w:p>
    <w:p w14:paraId="06BFDAA8" w14:textId="35299295" w:rsidR="00136BEC" w:rsidRPr="00F1102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i. Comunicação ao </w:t>
      </w:r>
      <w:r>
        <w:rPr>
          <w:rFonts w:ascii="Arial" w:hAnsi="Arial" w:cs="Arial"/>
          <w:b/>
          <w:bCs/>
          <w:sz w:val="24"/>
          <w:szCs w:val="24"/>
        </w:rPr>
        <w:t>MP</w:t>
      </w:r>
      <w:r>
        <w:rPr>
          <w:rFonts w:ascii="Arial" w:hAnsi="Arial" w:cs="Arial"/>
          <w:sz w:val="24"/>
          <w:szCs w:val="24"/>
        </w:rPr>
        <w:t xml:space="preserve"> (art. 532, CPC) para apuração de </w:t>
      </w:r>
      <w:r>
        <w:rPr>
          <w:rFonts w:ascii="Arial" w:hAnsi="Arial" w:cs="Arial"/>
          <w:b/>
          <w:bCs/>
          <w:sz w:val="24"/>
          <w:szCs w:val="24"/>
        </w:rPr>
        <w:t>crime de abandono material</w:t>
      </w:r>
      <w:r>
        <w:rPr>
          <w:rFonts w:ascii="Arial" w:hAnsi="Arial" w:cs="Arial"/>
          <w:sz w:val="24"/>
          <w:szCs w:val="24"/>
        </w:rPr>
        <w:t xml:space="preserve"> (art. 244, CP) em caso de conduta procrastinatória;</w:t>
      </w:r>
    </w:p>
    <w:p w14:paraId="09341CB3" w14:textId="77777777" w:rsidR="00136BEC" w:rsidRPr="00F1102A" w:rsidRDefault="00136BEC">
      <w:pPr>
        <w:rPr>
          <w:rFonts w:ascii="Arial" w:hAnsi="Arial" w:cs="Arial"/>
          <w:sz w:val="24"/>
          <w:szCs w:val="24"/>
        </w:rPr>
      </w:pPr>
    </w:p>
    <w:p w14:paraId="2F3DC550" w14:textId="2AB8C432" w:rsidR="00136BEC" w:rsidRPr="00F1102A" w:rsidRDefault="00000000" w:rsidP="008C055F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Valor da causa:</w:t>
      </w:r>
      <w:r>
        <w:rPr>
          <w:rFonts w:ascii="Arial" w:hAnsi="Arial" w:cs="Arial"/>
          <w:sz w:val="24"/>
          <w:szCs w:val="24"/>
        </w:rPr>
        <w:t xml:space="preserve"> R$ 5.000,00</w:t>
      </w:r>
      <w:proofErr w:type="spellStart"/>
      <w:r>
        <w:rPr>
          <w:rFonts w:ascii="Arial" w:hAnsi="Arial" w:cs="Arial"/>
          <w:sz w:val="24"/>
          <w:szCs w:val="24"/>
        </w:rPr>
        <w:t/>
      </w:r>
      <w:r w:rsidR="008305D9"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/>
      </w:r>
      <w:r w:rsidR="0099320A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(cinco mil reais</w:t>
      </w:r>
      <w:proofErr w:type="spellStart"/>
      <w:r>
        <w:rPr>
          <w:rFonts w:ascii="Arial" w:hAnsi="Arial" w:cs="Arial"/>
          <w:sz w:val="24"/>
          <w:szCs w:val="24"/>
        </w:rPr>
        <w:t/>
      </w:r>
      <w:r w:rsidR="008305D9">
        <w:rPr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 xml:space="preserve">).</w:t>
      </w:r>
    </w:p>
    <w:p w14:paraId="6FC75012" w14:textId="77777777" w:rsidR="00136BEC" w:rsidRPr="00F1102A" w:rsidRDefault="00136BEC" w:rsidP="008C055F">
      <w:pPr>
        <w:jc w:val="center"/>
        <w:rPr>
          <w:rFonts w:ascii="Arial" w:hAnsi="Arial" w:cs="Arial"/>
          <w:sz w:val="24"/>
          <w:szCs w:val="24"/>
        </w:rPr>
      </w:pPr>
    </w:p>
    <w:p w14:paraId="106E772E" w14:textId="77777777" w:rsidR="00A11D05" w:rsidRPr="0023621E" w:rsidRDefault="00A11D05" w:rsidP="00A11D05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6 de abril de 2026</w:t>
      </w:r>
      <w:proofErr w:type="spellStart"/>
      <w:r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 xml:space="preserve">.</w:t>
      </w:r>
    </w:p>
    <w:p w14:paraId="5DFC2303" w14:textId="77777777" w:rsidR="00136BEC" w:rsidRPr="00F1102A" w:rsidRDefault="00136BEC" w:rsidP="008C055F">
      <w:pPr>
        <w:jc w:val="center"/>
        <w:rPr>
          <w:rFonts w:ascii="Arial" w:hAnsi="Arial" w:cs="Arial"/>
          <w:sz w:val="24"/>
          <w:szCs w:val="24"/>
        </w:rPr>
      </w:pPr>
    </w:p>
    <w:p w14:paraId="2CD81AA2" w14:textId="77777777" w:rsidR="00136BEC" w:rsidRPr="00F1102A" w:rsidRDefault="00000000" w:rsidP="008C055F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Pede Deferimento.</w:t>
      </w:r>
    </w:p>
    <w:p w14:paraId="79828BF2" w14:textId="77777777" w:rsidR="00136BEC" w:rsidRPr="00F1102A" w:rsidRDefault="00136BEC" w:rsidP="008C055F">
      <w:pPr>
        <w:jc w:val="center"/>
        <w:rPr>
          <w:rFonts w:ascii="Arial" w:hAnsi="Arial" w:cs="Arial"/>
          <w:sz w:val="24"/>
          <w:szCs w:val="24"/>
        </w:rPr>
      </w:pPr>
    </w:p>
    <w:p w14:paraId="203FAD9D" w14:textId="2E0D8E51" w:rsidR="00136BEC" w:rsidRPr="008C055F" w:rsidRDefault="008C055F" w:rsidP="008C055F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ASSINATURA DEFENSOR</w:t>
      </w:r>
      <w:r>
        <w:rPr>
          <w:rFonts w:ascii="Arial" w:hAnsi="Arial" w:cs="Arial"/>
          <w:sz w:val="24"/>
          <w:szCs w:val="24"/>
        </w:rPr>
        <w:t xml:space="preserve"> </w:t>
      </w:r>
    </w:p>
    <w:p w14:paraId="45F42CB0" w14:textId="77777777" w:rsidR="00136BEC" w:rsidRPr="00F1102A" w:rsidRDefault="00136BEC" w:rsidP="008C055F">
      <w:pPr>
        <w:jc w:val="center"/>
        <w:rPr>
          <w:rFonts w:ascii="Arial" w:hAnsi="Arial" w:cs="Arial"/>
          <w:sz w:val="24"/>
          <w:szCs w:val="24"/>
        </w:rPr>
      </w:pPr>
    </w:p>
    <w:p w14:paraId="43632ECF" w14:textId="77777777" w:rsidR="00136BEC" w:rsidRPr="00F1102A" w:rsidRDefault="00000000" w:rsidP="008C055F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Defensor Público</w:t>
      </w:r>
    </w:p>
    <w:sectPr w:rsidR="00136BEC" w:rsidRPr="00F1102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3525054">
    <w:abstractNumId w:val="8"/>
  </w:num>
  <w:num w:numId="2" w16cid:durableId="834299044">
    <w:abstractNumId w:val="6"/>
  </w:num>
  <w:num w:numId="3" w16cid:durableId="1836799605">
    <w:abstractNumId w:val="5"/>
  </w:num>
  <w:num w:numId="4" w16cid:durableId="416363239">
    <w:abstractNumId w:val="4"/>
  </w:num>
  <w:num w:numId="5" w16cid:durableId="56243415">
    <w:abstractNumId w:val="7"/>
  </w:num>
  <w:num w:numId="6" w16cid:durableId="367024450">
    <w:abstractNumId w:val="3"/>
  </w:num>
  <w:num w:numId="7" w16cid:durableId="1261378348">
    <w:abstractNumId w:val="2"/>
  </w:num>
  <w:num w:numId="8" w16cid:durableId="256642185">
    <w:abstractNumId w:val="1"/>
  </w:num>
  <w:num w:numId="9" w16cid:durableId="130372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3A77"/>
    <w:rsid w:val="0006063C"/>
    <w:rsid w:val="000A13E0"/>
    <w:rsid w:val="00136BEC"/>
    <w:rsid w:val="0015074B"/>
    <w:rsid w:val="0029639D"/>
    <w:rsid w:val="00326F90"/>
    <w:rsid w:val="005457BE"/>
    <w:rsid w:val="00752FE0"/>
    <w:rsid w:val="008305D9"/>
    <w:rsid w:val="0084190A"/>
    <w:rsid w:val="008C055F"/>
    <w:rsid w:val="0099320A"/>
    <w:rsid w:val="00A11D05"/>
    <w:rsid w:val="00A14545"/>
    <w:rsid w:val="00AA0937"/>
    <w:rsid w:val="00AA1D8D"/>
    <w:rsid w:val="00B47730"/>
    <w:rsid w:val="00C90FBB"/>
    <w:rsid w:val="00CB0664"/>
    <w:rsid w:val="00DF07F4"/>
    <w:rsid w:val="00F1102A"/>
    <w:rsid w:val="00F77F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E809EB"/>
  <w14:defaultImageDpi w14:val="300"/>
  <w15:docId w15:val="{6F652321-1CE8-4F94-A708-52813B73B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8C055F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C05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central.honorarios@defensoria.ba.def.br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397</Words>
  <Characters>2149</Characters>
  <Application>Microsoft Office Word</Application>
  <DocSecurity>0</DocSecurity>
  <Lines>17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Weslley Santos</cp:lastModifiedBy>
  <cp:revision>4</cp:revision>
  <dcterms:created xsi:type="dcterms:W3CDTF">2026-04-04T18:22:00Z</dcterms:created>
  <dcterms:modified xsi:type="dcterms:W3CDTF">2026-04-06T03:00:00Z</dcterms:modified>
  <cp:category/>
</cp:coreProperties>
</file>