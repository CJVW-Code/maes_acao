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41BCA95C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1 DE FAMÍLIA DA COMARCA DE </w:t>
      </w:r>
      <w:r w:rsidR="0039100A">
        <w:rPr>
          <w:rFonts w:ascii="Arial" w:hAnsi="Arial" w:cs="Arial"/>
          <w:b/>
          <w:bCs/>
          <w:sz w:val="24"/>
          <w:szCs w:val="24"/>
        </w:rPr>
        <w:t xml:space="preserve">undefined</w:t>
      </w:r>
      <w:r w:rsidR="0039100A" w:rsidRPr="0039100A">
        <w:rPr>
          <w:rFonts w:ascii="Arial" w:hAnsi="Arial" w:cs="Arial"/>
          <w:b/>
          <w:bCs/>
          <w:sz w:val="24"/>
          <w:szCs w:val="24"/>
        </w:rPr>
        <w:t/>
      </w:r>
      <w:r w:rsidR="0039100A">
        <w:rPr>
          <w:rFonts w:ascii="Arial" w:hAnsi="Arial" w:cs="Arial"/>
          <w:b/>
          <w:bCs/>
          <w:sz w:val="24"/>
          <w:szCs w:val="24"/>
        </w:rPr>
        <w:t/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7D3A9C0D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02/12/2020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 xml:space="preserve">neste ato representado(a)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 xml:space="preserve">tette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</w:t>
      </w:r>
      <w:r w:rsidR="00F77F7D" w:rsidRPr="00F77F7D">
        <w:rPr>
          <w:rFonts w:ascii="Arial" w:hAnsi="Arial" w:cs="Arial"/>
          <w:sz w:val="24"/>
          <w:szCs w:val="24"/>
        </w:rPr>
        <w:t xml:space="preserve">37.266.767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03887654536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pai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 xml:space="preserve">endereco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sim@gmail.com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EXECUTADO(A):</w:t>
      </w:r>
      <w:r w:rsidRPr="008C3ECD">
        <w:rPr>
          <w:color w:val="000000" w:themeColor="text1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TESTE REQUERIDO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profissão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pai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</w:t>
      </w:r>
      <w:r w:rsidR="008305D9" w:rsidRPr="008305D9">
        <w:rPr>
          <w:rFonts w:ascii="Arial" w:hAnsi="Arial" w:cs="Arial"/>
          <w:sz w:val="24"/>
          <w:szCs w:val="24"/>
        </w:rPr>
        <w:t xml:space="preserve">4434554343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83478677041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residencial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54343543543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teste@gmail.com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2B161E4C" w:rsidR="00136BEC" w:rsidRPr="008C3ECD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 xml:space="preserve">Sentença</w:t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3443253245</w:t>
      </w:r>
      <w:proofErr w:type="spell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,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undefined</w:t>
      </w:r>
      <w:proofErr w:type="spellStart"/>
      <w:r w:rsidR="0039100A" w:rsidRPr="008C3ECD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Vara de Família de </w:t>
      </w:r>
      <w:proofErr w:type="spellStart"/>
      <w:r w:rsidR="0039100A" w:rsidRPr="008C3ECD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.</w:t>
      </w:r>
    </w:p>
    <w:p w14:paraId="5FF2AA2C" w14:textId="2964288B" w:rsidR="00136BEC" w:rsidRPr="008C3ECD" w:rsidRDefault="0000000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gram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%</w:t>
      </w:r>
      <w:proofErr w:type="gram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do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salário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mínimo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vigente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,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color w:val="000000" w:themeColor="text1"/>
          <w:sz w:val="24"/>
          <w:szCs w:val="24"/>
        </w:rPr>
        <w:t>até</w:t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color w:val="000000" w:themeColor="text1"/>
          <w:sz w:val="24"/>
          <w:szCs w:val="24"/>
        </w:rPr>
        <w:t>dia</w:t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5</w:t>
      </w:r>
      <w:proofErr w:type="spell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cada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mês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Tipo: PIX, Chave: dsfggdfgsd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; da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genitora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do exequente.</w:t>
      </w:r>
    </w:p>
    <w:p w14:paraId="1E3D9F76" w14:textId="51FF2FE9" w:rsidR="00136BEC" w:rsidRPr="008C3ECD" w:rsidRDefault="0000000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Fevereiro/2024 a Janeiro/2025</w:t>
      </w:r>
      <w:proofErr w:type="spell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6000.00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(seis mil reais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).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8C3ECD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Intimação do executado </w:t>
      </w:r>
      <w:proofErr w:type="gramStart"/>
      <w:r>
        <w:rPr>
          <w:rFonts w:ascii="Arial" w:hAnsi="Arial" w:cs="Arial"/>
          <w:sz w:val="24"/>
          <w:szCs w:val="24"/>
        </w:rPr>
        <w:t xml:space="preserve">para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PAGAR</w:t>
      </w:r>
      <w:proofErr w:type="gram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 DÉBITO</w:t>
      </w:r>
      <w:r>
        <w:rPr>
          <w:rFonts w:ascii="Arial" w:hAnsi="Arial" w:cs="Arial"/>
          <w:sz w:val="24"/>
          <w:szCs w:val="24"/>
        </w:rPr>
        <w:t xml:space="preserve">, sob pena 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de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penhora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8C3ECD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OFÍCIO DESCONTO EM FOLHA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 w:rsidRPr="008C3ECD">
        <w:rPr>
          <w:rFonts w:ascii="Arial" w:hAnsi="Arial" w:cs="Arial"/>
          <w:color w:val="000000" w:themeColor="text1"/>
          <w:sz w:val="24"/>
          <w:szCs w:val="24"/>
        </w:rPr>
        <w:t/>
      </w:r>
      <w:r w:rsidR="008305D9" w:rsidRPr="008C3ECD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6000.00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(seis mil reais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39100A"/>
    <w:rsid w:val="00400364"/>
    <w:rsid w:val="005457BE"/>
    <w:rsid w:val="00752FE0"/>
    <w:rsid w:val="008305D9"/>
    <w:rsid w:val="0084190A"/>
    <w:rsid w:val="00863398"/>
    <w:rsid w:val="008C055F"/>
    <w:rsid w:val="008C3ECD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402</Words>
  <Characters>2174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8</cp:revision>
  <dcterms:created xsi:type="dcterms:W3CDTF">2026-04-04T18:22:00Z</dcterms:created>
  <dcterms:modified xsi:type="dcterms:W3CDTF">2026-04-06T20:31:00Z</dcterms:modified>
  <cp:category/>
</cp:coreProperties>
</file>