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 DE FAMÍLIA DA COMARCA DE Teixeira de Freitas/BA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0AD68607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[PREENCHER]</w:t>
      </w:r>
      <w:r w:rsidR="00F77F7D"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 w:rsid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inscrita no RG sob o n.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TESTE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fdgrge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werttre, RG: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, CPF: 58083867055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retre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/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 Vara de Família de Teixeira de Freitas/BA.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gram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</w:t>
      </w:r>
      <w:proofErr w:type="gram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vigente,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7623458723654328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Fevereiro/2024 a Fevereiro/2025</w:t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8305D9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2</cp:revision>
  <dcterms:created xsi:type="dcterms:W3CDTF">2026-04-04T18:22:00Z</dcterms:created>
  <dcterms:modified xsi:type="dcterms:W3CDTF">2026-04-04T18:22:00Z</dcterms:modified>
  <cp:category/>
</cp:coreProperties>
</file>